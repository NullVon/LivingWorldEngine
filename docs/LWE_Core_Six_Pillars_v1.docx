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eastAsia="Aptos Display"/>
          <w:b/>
          <w:sz w:val="48"/>
        </w:rPr>
        <w:t>Living World Engine</w:t>
      </w:r>
    </w:p>
    <w:p>
      <w:pPr>
        <w:pStyle w:val="Title"/>
        <w:jc w:val="center"/>
      </w:pPr>
      <w:r>
        <w:rPr>
          <w:rFonts w:ascii="Aptos Display" w:hAnsi="Aptos Display" w:eastAsia="Aptos Display"/>
          <w:b/>
          <w:sz w:val="40"/>
        </w:rPr>
        <w:t>Six Core Pillars</w:t>
      </w:r>
    </w:p>
    <w:p>
      <w:pPr>
        <w:jc w:val="center"/>
      </w:pPr>
      <w:r>
        <w:rPr>
          <w:rFonts w:ascii="Aptos" w:hAnsi="Aptos" w:eastAsia="Aptos"/>
          <w:b w:val="0"/>
          <w:i/>
          <w:sz w:val="21"/>
        </w:rPr>
        <w:t>Core Architecture Record • Version 1 • September 8, 2026</w:t>
      </w:r>
    </w:p>
    <w:tbl>
      <w:tblPr>
        <w:tblW w:type="auto" w:w="0"/>
        <w:jc w:val="center"/>
        <w:tblLook w:firstColumn="1" w:firstRow="1" w:lastColumn="0" w:lastRow="0" w:noHBand="0" w:noVBand="1" w:val="04A0"/>
      </w:tblPr>
      <w:tblGrid>
        <w:gridCol w:w="9994"/>
      </w:tblGrid>
      <w:tr>
        <w:trPr>
          <w:cantSplit/>
        </w:trPr>
        <w:tc>
          <w:tcPr>
            <w:tcW w:type="dxa" w:w="9994"/>
            <w:shd w:fill="E8EEF5"/>
            <w:tcMar>
              <w:top w:w="140" w:type="dxa"/>
              <w:start w:w="180" w:type="dxa"/>
              <w:bottom w:w="140" w:type="dxa"/>
              <w:end w:w="180" w:type="dxa"/>
            </w:tcMar>
          </w:tcPr>
          <w:p>
            <w:pPr>
              <w:jc w:val="center"/>
            </w:pPr>
            <w:r>
              <w:rPr>
                <w:rFonts w:ascii="Aptos" w:hAnsi="Aptos" w:eastAsia="Aptos"/>
                <w:b/>
                <w:sz w:val="22"/>
              </w:rPr>
              <w:t xml:space="preserve">Core principle: </w:t>
            </w:r>
            <w:r>
              <w:rPr>
                <w:rFonts w:ascii="Aptos" w:hAnsi="Aptos" w:eastAsia="Aptos"/>
                <w:sz w:val="22"/>
              </w:rPr>
              <w:t>The player is an Actor in a world that exists independently of them. The Core provides structure and resolution; the Shell provides identity, meaning, content, rules, and presentation.</w:t>
            </w:r>
          </w:p>
        </w:tc>
      </w:tr>
    </w:tbl>
    <w:p/>
    <w:p>
      <w:pPr>
        <w:pStyle w:val="Heading1"/>
      </w:pPr>
      <w:r>
        <w:t>System at a glance</w:t>
      </w:r>
    </w:p>
    <w:p>
      <w:r>
        <w:t>Every LWE Shell uses the same six foundational systems. A Shell may add genre-specific mechanics, but these six systems define the shared behavioral architecture of an LWE game.</w:t>
      </w:r>
    </w:p>
    <w:p>
      <w:pPr>
        <w:pStyle w:val="ArchitectureTree"/>
        <w:keepLines/>
      </w:pPr>
      <w:r>
        <w:rPr>
          <w:rFonts w:ascii="Liberation Mono" w:hAnsi="Liberation Mono" w:eastAsia="Liberation Mono"/>
          <w:sz w:val="18"/>
        </w:rPr>
        <w:t>LWE CORE</w:t>
        <w:br/>
      </w:r>
      <w:r>
        <w:rPr>
          <w:rFonts w:ascii="Liberation Mono" w:hAnsi="Liberation Mono" w:eastAsia="Liberation Mono"/>
          <w:sz w:val="18"/>
        </w:rPr>
        <w:t>|</w:t>
        <w:br/>
      </w:r>
      <w:r>
        <w:rPr>
          <w:rFonts w:ascii="Liberation Mono" w:hAnsi="Liberation Mono" w:eastAsia="Liberation Mono"/>
          <w:sz w:val="18"/>
        </w:rPr>
        <w:t>+-- 1. World State</w:t>
        <w:br/>
      </w:r>
      <w:r>
        <w:rPr>
          <w:rFonts w:ascii="Liberation Mono" w:hAnsi="Liberation Mono" w:eastAsia="Liberation Mono"/>
          <w:sz w:val="18"/>
        </w:rPr>
        <w:t>|   `-- What is true right now?</w:t>
        <w:br/>
      </w:r>
      <w:r>
        <w:rPr>
          <w:rFonts w:ascii="Liberation Mono" w:hAnsi="Liberation Mono" w:eastAsia="Liberation Mono"/>
          <w:sz w:val="18"/>
        </w:rPr>
        <w:t>|</w:t>
        <w:br/>
      </w:r>
      <w:r>
        <w:rPr>
          <w:rFonts w:ascii="Liberation Mono" w:hAnsi="Liberation Mono" w:eastAsia="Liberation Mono"/>
          <w:sz w:val="18"/>
        </w:rPr>
        <w:t>+-- 2. Actors + Actions</w:t>
        <w:br/>
      </w:r>
      <w:r>
        <w:rPr>
          <w:rFonts w:ascii="Liberation Mono" w:hAnsi="Liberation Mono" w:eastAsia="Liberation Mono"/>
          <w:sz w:val="18"/>
        </w:rPr>
        <w:t>|   `-- Who can act, and what can they do?</w:t>
        <w:br/>
      </w:r>
      <w:r>
        <w:rPr>
          <w:rFonts w:ascii="Liberation Mono" w:hAnsi="Liberation Mono" w:eastAsia="Liberation Mono"/>
          <w:sz w:val="18"/>
        </w:rPr>
        <w:t>|</w:t>
        <w:br/>
      </w:r>
      <w:r>
        <w:rPr>
          <w:rFonts w:ascii="Liberation Mono" w:hAnsi="Liberation Mono" w:eastAsia="Liberation Mono"/>
          <w:sz w:val="18"/>
        </w:rPr>
        <w:t>+-- 3. Information</w:t>
        <w:br/>
      </w:r>
      <w:r>
        <w:rPr>
          <w:rFonts w:ascii="Liberation Mono" w:hAnsi="Liberation Mono" w:eastAsia="Liberation Mono"/>
          <w:sz w:val="18"/>
        </w:rPr>
        <w:t>|   `-- Who knows, remembers, or communicates what?</w:t>
        <w:br/>
      </w:r>
      <w:r>
        <w:rPr>
          <w:rFonts w:ascii="Liberation Mono" w:hAnsi="Liberation Mono" w:eastAsia="Liberation Mono"/>
          <w:sz w:val="18"/>
        </w:rPr>
        <w:t>|</w:t>
        <w:br/>
      </w:r>
      <w:r>
        <w:rPr>
          <w:rFonts w:ascii="Liberation Mono" w:hAnsi="Liberation Mono" w:eastAsia="Liberation Mono"/>
          <w:sz w:val="18"/>
        </w:rPr>
        <w:t>+-- 4. Situations</w:t>
        <w:br/>
      </w:r>
      <w:r>
        <w:rPr>
          <w:rFonts w:ascii="Liberation Mono" w:hAnsi="Liberation Mono" w:eastAsia="Liberation Mono"/>
          <w:sz w:val="18"/>
        </w:rPr>
        <w:t>|   `-- What in the world currently invites or demands action?</w:t>
        <w:br/>
      </w:r>
      <w:r>
        <w:rPr>
          <w:rFonts w:ascii="Liberation Mono" w:hAnsi="Liberation Mono" w:eastAsia="Liberation Mono"/>
          <w:sz w:val="18"/>
        </w:rPr>
        <w:t>|</w:t>
        <w:br/>
      </w:r>
      <w:r>
        <w:rPr>
          <w:rFonts w:ascii="Liberation Mono" w:hAnsi="Liberation Mono" w:eastAsia="Liberation Mono"/>
          <w:sz w:val="18"/>
        </w:rPr>
        <w:t>+-- 5. Events + Consequences</w:t>
        <w:br/>
      </w:r>
      <w:r>
        <w:rPr>
          <w:rFonts w:ascii="Liberation Mono" w:hAnsi="Liberation Mono" w:eastAsia="Liberation Mono"/>
          <w:sz w:val="18"/>
        </w:rPr>
        <w:t>|   `-- What happened, what changed, and what follows from it?</w:t>
        <w:br/>
      </w:r>
      <w:r>
        <w:rPr>
          <w:rFonts w:ascii="Liberation Mono" w:hAnsi="Liberation Mono" w:eastAsia="Liberation Mono"/>
          <w:sz w:val="18"/>
        </w:rPr>
        <w:t>|</w:t>
        <w:br/>
      </w:r>
      <w:r>
        <w:rPr>
          <w:rFonts w:ascii="Liberation Mono" w:hAnsi="Liberation Mono" w:eastAsia="Liberation Mono"/>
          <w:sz w:val="18"/>
        </w:rPr>
        <w:t>`-- 6. Scene Progression</w:t>
        <w:br/>
      </w:r>
      <w:r>
        <w:rPr>
          <w:rFonts w:ascii="Liberation Mono" w:hAnsi="Liberation Mono" w:eastAsia="Liberation Mono"/>
          <w:sz w:val="18"/>
        </w:rPr>
        <w:t xml:space="preserve">    `-- When does the world resolve and advance?</w:t>
      </w:r>
    </w:p>
    <w:p>
      <w:pPr>
        <w:pStyle w:val="Heading1"/>
        <w:keepNext/>
      </w:pPr>
      <w:r>
        <w:t>1. World State</w:t>
      </w:r>
    </w:p>
    <w:p>
      <w:pPr>
        <w:keepNext/>
      </w:pPr>
      <w:r>
        <w:rPr>
          <w:rFonts w:ascii="Aptos" w:hAnsi="Aptos" w:eastAsia="Aptos"/>
          <w:b/>
          <w:sz w:val="22"/>
        </w:rPr>
        <w:t>The shared record of what is currently true in the world.</w:t>
      </w:r>
    </w:p>
    <w:p>
      <w:pPr>
        <w:spacing w:after="140"/>
      </w:pPr>
      <w:r>
        <w:t>World State is the Core's blank slate. It stores the current state of Actors, objects, locations, relationships, possessions, and any Shell-defined values. The Core does not need to understand the meaning of those values; it only needs to store them consistently and make them available to the other Core systems.</w:t>
      </w:r>
    </w:p>
    <w:p>
      <w:pPr>
        <w:pStyle w:val="Heading2"/>
        <w:keepNext/>
      </w:pPr>
      <w:r>
        <w:t>Core responsibility</w:t>
      </w:r>
    </w:p>
    <w:p>
      <w:pPr>
        <w:pStyle w:val="CoreBullet"/>
      </w:pPr>
      <w:r>
        <w:t>Maintain persistent state for Actors, objects, locations, ownership, relationships, and other world entities.</w:t>
      </w:r>
    </w:p>
    <w:p>
      <w:pPr>
        <w:pStyle w:val="CoreBullet"/>
      </w:pPr>
      <w:r>
        <w:t>Support arbitrary Shell-defined Actor Attributes and world variables.</w:t>
      </w:r>
    </w:p>
    <w:p>
      <w:pPr>
        <w:pStyle w:val="CoreBullet"/>
      </w:pPr>
      <w:r>
        <w:t>Expose state so Actions, Situations, Events, and Shell rules can inspect or change it.</w:t>
      </w:r>
    </w:p>
    <w:p>
      <w:pPr>
        <w:pStyle w:val="CoreBullet"/>
      </w:pPr>
      <w:r>
        <w:t>Preserve state across scenes and save/load boundaries.</w:t>
      </w:r>
    </w:p>
    <w:tbl>
      <w:tblPr>
        <w:tblW w:type="auto" w:w="0"/>
        <w:jc w:val="center"/>
        <w:tblLayout w:type="autofit"/>
        <w:tblLook w:firstColumn="1" w:firstRow="1" w:lastColumn="0" w:lastRow="0" w:noHBand="0" w:noVBand="1" w:val="04A0"/>
      </w:tblPr>
      <w:tblGrid>
        <w:gridCol w:w="9994"/>
      </w:tblGrid>
      <w:tr>
        <w:trPr>
          <w:cantSplit/>
        </w:trPr>
        <w:tc>
          <w:tcPr>
            <w:tcW w:type="dxa" w:w="9994"/>
            <w:shd w:fill="EEF3F8"/>
            <w:tcMar>
              <w:top w:w="100" w:type="dxa"/>
              <w:start w:w="120" w:type="dxa"/>
              <w:bottom w:w="100" w:type="dxa"/>
              <w:end w:w="120" w:type="dxa"/>
            </w:tcMar>
          </w:tcPr>
          <w:p>
            <w:r>
              <w:rPr>
                <w:rFonts w:ascii="Aptos" w:hAnsi="Aptos" w:eastAsia="Aptos"/>
                <w:b/>
                <w:sz w:val="19"/>
              </w:rPr>
              <w:t xml:space="preserve">Boundary: </w:t>
            </w:r>
            <w:r>
              <w:rPr>
                <w:rFonts w:ascii="Aptos" w:hAnsi="Aptos" w:eastAsia="Aptos"/>
                <w:sz w:val="19"/>
              </w:rPr>
              <w:t>Core supports generic Attributes, but does not know that an Attribute means "generous," "proud," "affection," "strength," or anything else. The Shell defines names, meanings, thresholds, and effects.</w:t>
            </w:r>
          </w:p>
        </w:tc>
      </w:tr>
    </w:tbl>
    <w:p>
      <w:pPr>
        <w:spacing w:after="20"/>
      </w:pPr>
    </w:p>
    <w:p>
      <w:pPr>
        <w:pStyle w:val="Heading2"/>
        <w:keepNext/>
      </w:pPr>
      <w:r>
        <w:t>Architecture / system tree</w:t>
      </w:r>
    </w:p>
    <w:p>
      <w:pPr>
        <w:pStyle w:val="ArchitectureTree"/>
        <w:keepLines/>
      </w:pPr>
      <w:r>
        <w:rPr>
          <w:rFonts w:ascii="Liberation Mono" w:hAnsi="Liberation Mono" w:eastAsia="Liberation Mono"/>
          <w:sz w:val="18"/>
        </w:rPr>
        <w:t>WORLD STATE</w:t>
        <w:br/>
      </w:r>
      <w:r>
        <w:rPr>
          <w:rFonts w:ascii="Liberation Mono" w:hAnsi="Liberation Mono" w:eastAsia="Liberation Mono"/>
          <w:sz w:val="18"/>
        </w:rPr>
        <w:t>|</w:t>
        <w:br/>
      </w:r>
      <w:r>
        <w:rPr>
          <w:rFonts w:ascii="Liberation Mono" w:hAnsi="Liberation Mono" w:eastAsia="Liberation Mono"/>
          <w:sz w:val="18"/>
        </w:rPr>
        <w:t>+-- Actors</w:t>
        <w:br/>
      </w:r>
      <w:r>
        <w:rPr>
          <w:rFonts w:ascii="Liberation Mono" w:hAnsi="Liberation Mono" w:eastAsia="Liberation Mono"/>
          <w:sz w:val="18"/>
        </w:rPr>
        <w:t>|   +-- identity / Core ID</w:t>
        <w:br/>
      </w:r>
      <w:r>
        <w:rPr>
          <w:rFonts w:ascii="Liberation Mono" w:hAnsi="Liberation Mono" w:eastAsia="Liberation Mono"/>
          <w:sz w:val="18"/>
        </w:rPr>
        <w:t>|   +-- location</w:t>
        <w:br/>
      </w:r>
      <w:r>
        <w:rPr>
          <w:rFonts w:ascii="Liberation Mono" w:hAnsi="Liberation Mono" w:eastAsia="Liberation Mono"/>
          <w:sz w:val="18"/>
        </w:rPr>
        <w:t>|   +-- relationships</w:t>
        <w:br/>
      </w:r>
      <w:r>
        <w:rPr>
          <w:rFonts w:ascii="Liberation Mono" w:hAnsi="Liberation Mono" w:eastAsia="Liberation Mono"/>
          <w:sz w:val="18"/>
        </w:rPr>
        <w:t>|   +-- possessions</w:t>
        <w:br/>
      </w:r>
      <w:r>
        <w:rPr>
          <w:rFonts w:ascii="Liberation Mono" w:hAnsi="Liberation Mono" w:eastAsia="Liberation Mono"/>
          <w:sz w:val="18"/>
        </w:rPr>
        <w:t>|   `-- Attributes &lt;key, value&gt;</w:t>
        <w:br/>
      </w:r>
      <w:r>
        <w:rPr>
          <w:rFonts w:ascii="Liberation Mono" w:hAnsi="Liberation Mono" w:eastAsia="Liberation Mono"/>
          <w:sz w:val="18"/>
        </w:rPr>
        <w:t>|</w:t>
        <w:br/>
      </w:r>
      <w:r>
        <w:rPr>
          <w:rFonts w:ascii="Liberation Mono" w:hAnsi="Liberation Mono" w:eastAsia="Liberation Mono"/>
          <w:sz w:val="18"/>
        </w:rPr>
        <w:t>+-- World Objects</w:t>
        <w:br/>
      </w:r>
      <w:r>
        <w:rPr>
          <w:rFonts w:ascii="Liberation Mono" w:hAnsi="Liberation Mono" w:eastAsia="Liberation Mono"/>
          <w:sz w:val="18"/>
        </w:rPr>
        <w:t>|   +-- owner / holder</w:t>
        <w:br/>
      </w:r>
      <w:r>
        <w:rPr>
          <w:rFonts w:ascii="Liberation Mono" w:hAnsi="Liberation Mono" w:eastAsia="Liberation Mono"/>
          <w:sz w:val="18"/>
        </w:rPr>
        <w:t>|   +-- location</w:t>
        <w:br/>
      </w:r>
      <w:r>
        <w:rPr>
          <w:rFonts w:ascii="Liberation Mono" w:hAnsi="Liberation Mono" w:eastAsia="Liberation Mono"/>
          <w:sz w:val="18"/>
        </w:rPr>
        <w:t>|   `-- Shell-defined state</w:t>
        <w:br/>
      </w:r>
      <w:r>
        <w:rPr>
          <w:rFonts w:ascii="Liberation Mono" w:hAnsi="Liberation Mono" w:eastAsia="Liberation Mono"/>
          <w:sz w:val="18"/>
        </w:rPr>
        <w:t>|</w:t>
        <w:br/>
      </w:r>
      <w:r>
        <w:rPr>
          <w:rFonts w:ascii="Liberation Mono" w:hAnsi="Liberation Mono" w:eastAsia="Liberation Mono"/>
          <w:sz w:val="18"/>
        </w:rPr>
        <w:t>+-- Locations</w:t>
        <w:br/>
      </w:r>
      <w:r>
        <w:rPr>
          <w:rFonts w:ascii="Liberation Mono" w:hAnsi="Liberation Mono" w:eastAsia="Liberation Mono"/>
          <w:sz w:val="18"/>
        </w:rPr>
        <w:t>|   `-- Shell-defined state</w:t>
        <w:br/>
      </w:r>
      <w:r>
        <w:rPr>
          <w:rFonts w:ascii="Liberation Mono" w:hAnsi="Liberation Mono" w:eastAsia="Liberation Mono"/>
          <w:sz w:val="18"/>
        </w:rPr>
        <w:t>|</w:t>
        <w:br/>
      </w:r>
      <w:r>
        <w:rPr>
          <w:rFonts w:ascii="Liberation Mono" w:hAnsi="Liberation Mono" w:eastAsia="Liberation Mono"/>
          <w:sz w:val="18"/>
        </w:rPr>
        <w:t>`-- Global / Shell Variables</w:t>
        <w:br/>
      </w:r>
      <w:r>
        <w:rPr>
          <w:rFonts w:ascii="Liberation Mono" w:hAnsi="Liberation Mono" w:eastAsia="Liberation Mono"/>
          <w:sz w:val="18"/>
        </w:rPr>
        <w:t xml:space="preserve">    `-- arbitrary persistent values</w:t>
      </w:r>
    </w:p>
    <w:p>
      <w:pPr>
        <w:pStyle w:val="Heading1"/>
        <w:keepNext/>
      </w:pPr>
      <w:r>
        <w:t>2. Actors + Actions</w:t>
      </w:r>
    </w:p>
    <w:p>
      <w:pPr>
        <w:keepNext/>
      </w:pPr>
      <w:r>
        <w:rPr>
          <w:rFonts w:ascii="Aptos" w:hAnsi="Aptos" w:eastAsia="Aptos"/>
          <w:b/>
          <w:sz w:val="22"/>
        </w:rPr>
        <w:t>Actors are the things that can participate in the world; Actions are the changes they can attempt.</w:t>
      </w:r>
    </w:p>
    <w:p>
      <w:pPr>
        <w:spacing w:after="140"/>
      </w:pPr>
      <w:r>
        <w:t>Every character, including the player, is an Actor. The difference is control: autonomous Actors are directed by Shell/Core decision rules, while the player-controlled Actor receives decisions from human input. Actions provide the common way Actors interact with and attempt to change World State.</w:t>
      </w:r>
    </w:p>
    <w:p>
      <w:pPr>
        <w:pStyle w:val="Heading2"/>
        <w:keepNext/>
      </w:pPr>
      <w:r>
        <w:t>Core responsibility</w:t>
      </w:r>
    </w:p>
    <w:p>
      <w:pPr>
        <w:pStyle w:val="CoreBullet"/>
      </w:pPr>
      <w:r>
        <w:t>Represent the player and non-player characters through the same Actor abstraction wherever practical.</w:t>
      </w:r>
    </w:p>
    <w:p>
      <w:pPr>
        <w:pStyle w:val="CoreBullet"/>
      </w:pPr>
      <w:r>
        <w:t>Track the Actions available to an Actor in the current state or scene.</w:t>
      </w:r>
    </w:p>
    <w:p>
      <w:pPr>
        <w:pStyle w:val="CoreBullet"/>
      </w:pPr>
      <w:r>
        <w:t>Accept Action attempts and evaluate their requirements through Shell-defined rules.</w:t>
      </w:r>
    </w:p>
    <w:p>
      <w:pPr>
        <w:pStyle w:val="CoreBullet"/>
      </w:pPr>
      <w:r>
        <w:t>Apply successful Action effects to World State and produce Events for meaningful outcomes.</w:t>
      </w:r>
    </w:p>
    <w:p>
      <w:pPr>
        <w:pStyle w:val="CoreBullet"/>
      </w:pPr>
      <w:r>
        <w:t>Allow Shells to register genre-specific Actions without changing Core internals.</w:t>
      </w:r>
    </w:p>
    <w:tbl>
      <w:tblPr>
        <w:tblW w:type="auto" w:w="0"/>
        <w:jc w:val="center"/>
        <w:tblLayout w:type="autofit"/>
        <w:tblLook w:firstColumn="1" w:firstRow="1" w:lastColumn="0" w:lastRow="0" w:noHBand="0" w:noVBand="1" w:val="04A0"/>
      </w:tblPr>
      <w:tblGrid>
        <w:gridCol w:w="9994"/>
      </w:tblGrid>
      <w:tr>
        <w:trPr>
          <w:cantSplit/>
        </w:trPr>
        <w:tc>
          <w:tcPr>
            <w:tcW w:type="dxa" w:w="9994"/>
            <w:shd w:fill="EEF3F8"/>
            <w:tcMar>
              <w:top w:w="100" w:type="dxa"/>
              <w:start w:w="120" w:type="dxa"/>
              <w:bottom w:w="100" w:type="dxa"/>
              <w:end w:w="120" w:type="dxa"/>
            </w:tcMar>
          </w:tcPr>
          <w:p>
            <w:r>
              <w:rPr>
                <w:rFonts w:ascii="Aptos" w:hAnsi="Aptos" w:eastAsia="Aptos"/>
                <w:b/>
                <w:sz w:val="19"/>
              </w:rPr>
              <w:t xml:space="preserve">Boundary: </w:t>
            </w:r>
            <w:r>
              <w:rPr>
                <w:rFonts w:ascii="Aptos" w:hAnsi="Aptos" w:eastAsia="Aptos"/>
                <w:sz w:val="19"/>
              </w:rPr>
              <w:t>The Core knows that Attributes and priorities can be checked by rules; the Shell defines what those values mean and which goals or Situations matter more.</w:t>
            </w:r>
          </w:p>
        </w:tc>
      </w:tr>
    </w:tbl>
    <w:p>
      <w:pPr>
        <w:spacing w:after="20"/>
      </w:pPr>
    </w:p>
    <w:p>
      <w:pPr>
        <w:pStyle w:val="Heading2"/>
        <w:keepNext/>
      </w:pPr>
      <w:r>
        <w:t>Architecture / system tree</w:t>
      </w:r>
    </w:p>
    <w:p>
      <w:pPr>
        <w:pStyle w:val="ArchitectureTree"/>
        <w:keepLines/>
      </w:pPr>
      <w:r>
        <w:rPr>
          <w:rFonts w:ascii="Liberation Mono" w:hAnsi="Liberation Mono" w:eastAsia="Liberation Mono"/>
          <w:sz w:val="18"/>
        </w:rPr>
        <w:t>ACTORS + ACTIONS</w:t>
        <w:br/>
      </w:r>
      <w:r>
        <w:rPr>
          <w:rFonts w:ascii="Liberation Mono" w:hAnsi="Liberation Mono" w:eastAsia="Liberation Mono"/>
          <w:sz w:val="18"/>
        </w:rPr>
        <w:t>|</w:t>
        <w:br/>
      </w:r>
      <w:r>
        <w:rPr>
          <w:rFonts w:ascii="Liberation Mono" w:hAnsi="Liberation Mono" w:eastAsia="Liberation Mono"/>
          <w:sz w:val="18"/>
        </w:rPr>
        <w:t>+-- Actor</w:t>
        <w:br/>
      </w:r>
      <w:r>
        <w:rPr>
          <w:rFonts w:ascii="Liberation Mono" w:hAnsi="Liberation Mono" w:eastAsia="Liberation Mono"/>
          <w:sz w:val="18"/>
        </w:rPr>
        <w:t>|   +-- World State reference</w:t>
        <w:br/>
      </w:r>
      <w:r>
        <w:rPr>
          <w:rFonts w:ascii="Liberation Mono" w:hAnsi="Liberation Mono" w:eastAsia="Liberation Mono"/>
          <w:sz w:val="18"/>
        </w:rPr>
        <w:t>|   +-- Information reference</w:t>
        <w:br/>
      </w:r>
      <w:r>
        <w:rPr>
          <w:rFonts w:ascii="Liberation Mono" w:hAnsi="Liberation Mono" w:eastAsia="Liberation Mono"/>
          <w:sz w:val="18"/>
        </w:rPr>
        <w:t>|   +-- available Actions</w:t>
        <w:br/>
      </w:r>
      <w:r>
        <w:rPr>
          <w:rFonts w:ascii="Liberation Mono" w:hAnsi="Liberation Mono" w:eastAsia="Liberation Mono"/>
          <w:sz w:val="18"/>
        </w:rPr>
        <w:t>|   `-- controller</w:t>
        <w:br/>
      </w:r>
      <w:r>
        <w:rPr>
          <w:rFonts w:ascii="Liberation Mono" w:hAnsi="Liberation Mono" w:eastAsia="Liberation Mono"/>
          <w:sz w:val="18"/>
        </w:rPr>
        <w:t>|       +-- Player Input</w:t>
        <w:br/>
      </w:r>
      <w:r>
        <w:rPr>
          <w:rFonts w:ascii="Liberation Mono" w:hAnsi="Liberation Mono" w:eastAsia="Liberation Mono"/>
          <w:sz w:val="18"/>
        </w:rPr>
        <w:t>|       `-- Autonomous / Shell Rules</w:t>
        <w:br/>
      </w:r>
      <w:r>
        <w:rPr>
          <w:rFonts w:ascii="Liberation Mono" w:hAnsi="Liberation Mono" w:eastAsia="Liberation Mono"/>
          <w:sz w:val="18"/>
        </w:rPr>
        <w:t>|</w:t>
        <w:br/>
      </w:r>
      <w:r>
        <w:rPr>
          <w:rFonts w:ascii="Liberation Mono" w:hAnsi="Liberation Mono" w:eastAsia="Liberation Mono"/>
          <w:sz w:val="18"/>
        </w:rPr>
        <w:t>`-- Action</w:t>
        <w:br/>
      </w:r>
      <w:r>
        <w:rPr>
          <w:rFonts w:ascii="Liberation Mono" w:hAnsi="Liberation Mono" w:eastAsia="Liberation Mono"/>
          <w:sz w:val="18"/>
        </w:rPr>
        <w:t xml:space="preserve">    +-- actor</w:t>
        <w:br/>
      </w:r>
      <w:r>
        <w:rPr>
          <w:rFonts w:ascii="Liberation Mono" w:hAnsi="Liberation Mono" w:eastAsia="Liberation Mono"/>
          <w:sz w:val="18"/>
        </w:rPr>
        <w:t xml:space="preserve">    +-- requirements</w:t>
        <w:br/>
      </w:r>
      <w:r>
        <w:rPr>
          <w:rFonts w:ascii="Liberation Mono" w:hAnsi="Liberation Mono" w:eastAsia="Liberation Mono"/>
          <w:sz w:val="18"/>
        </w:rPr>
        <w:t xml:space="preserve">    +-- target(s)</w:t>
        <w:br/>
      </w:r>
      <w:r>
        <w:rPr>
          <w:rFonts w:ascii="Liberation Mono" w:hAnsi="Liberation Mono" w:eastAsia="Liberation Mono"/>
          <w:sz w:val="18"/>
        </w:rPr>
        <w:t xml:space="preserve">    +-- state change(s)</w:t>
        <w:br/>
      </w:r>
      <w:r>
        <w:rPr>
          <w:rFonts w:ascii="Liberation Mono" w:hAnsi="Liberation Mono" w:eastAsia="Liberation Mono"/>
          <w:sz w:val="18"/>
        </w:rPr>
        <w:t xml:space="preserve">    `-- resulting Event(s)</w:t>
      </w:r>
    </w:p>
    <w:p>
      <w:pPr>
        <w:pStyle w:val="Heading1"/>
        <w:keepNext/>
      </w:pPr>
      <w:r>
        <w:t>3. Information</w:t>
      </w:r>
    </w:p>
    <w:p>
      <w:pPr>
        <w:keepNext/>
      </w:pPr>
      <w:r>
        <w:rPr>
          <w:rFonts w:ascii="Aptos" w:hAnsi="Aptos" w:eastAsia="Aptos"/>
          <w:b/>
          <w:sz w:val="22"/>
        </w:rPr>
        <w:t>The separation between what is true and what each Actor knows about it.</w:t>
      </w:r>
    </w:p>
    <w:p>
      <w:pPr>
        <w:spacing w:after="140"/>
      </w:pPr>
      <w:r>
        <w:t>The Information system prevents every Actor from automatically knowing the entire World State. It records information gained through perception or communication, retains relevant knowledge as memory, and allows information to spread between Actors. This single system supports witnesses, secrets, rumors, gossip, clues, misunderstandings, and delayed discovery.</w:t>
      </w:r>
    </w:p>
    <w:p>
      <w:pPr>
        <w:pStyle w:val="Heading2"/>
        <w:keepNext/>
      </w:pPr>
      <w:r>
        <w:t>Core responsibility</w:t>
      </w:r>
    </w:p>
    <w:p>
      <w:pPr>
        <w:pStyle w:val="CoreBullet"/>
      </w:pPr>
      <w:r>
        <w:t>Determine which Actors receive information from an Event or scene.</w:t>
      </w:r>
    </w:p>
    <w:p>
      <w:pPr>
        <w:pStyle w:val="CoreBullet"/>
      </w:pPr>
      <w:r>
        <w:t>Track what an Actor knows or remembers independently of objective World State.</w:t>
      </w:r>
    </w:p>
    <w:p>
      <w:pPr>
        <w:pStyle w:val="CoreBullet"/>
      </w:pPr>
      <w:r>
        <w:t>Record where information came from when useful, such as witnessed directly or learned from another Actor.</w:t>
      </w:r>
    </w:p>
    <w:p>
      <w:pPr>
        <w:pStyle w:val="CoreBullet"/>
      </w:pPr>
      <w:r>
        <w:t>Allow Actors to transfer information to one another.</w:t>
      </w:r>
    </w:p>
    <w:p>
      <w:pPr>
        <w:pStyle w:val="CoreBullet"/>
      </w:pPr>
      <w:r>
        <w:t>Support optional confidence, reliability, or forgetting only when a Shell needs it.</w:t>
      </w:r>
    </w:p>
    <w:tbl>
      <w:tblPr>
        <w:tblW w:type="auto" w:w="0"/>
        <w:jc w:val="center"/>
        <w:tblLayout w:type="autofit"/>
        <w:tblLook w:firstColumn="1" w:firstRow="1" w:lastColumn="0" w:lastRow="0" w:noHBand="0" w:noVBand="1" w:val="04A0"/>
      </w:tblPr>
      <w:tblGrid>
        <w:gridCol w:w="9994"/>
      </w:tblGrid>
      <w:tr>
        <w:trPr>
          <w:cantSplit/>
        </w:trPr>
        <w:tc>
          <w:tcPr>
            <w:tcW w:type="dxa" w:w="9994"/>
            <w:shd w:fill="EEF3F8"/>
            <w:tcMar>
              <w:top w:w="100" w:type="dxa"/>
              <w:start w:w="120" w:type="dxa"/>
              <w:bottom w:w="100" w:type="dxa"/>
              <w:end w:w="120" w:type="dxa"/>
            </w:tcMar>
          </w:tcPr>
          <w:p>
            <w:r>
              <w:rPr>
                <w:rFonts w:ascii="Aptos" w:hAnsi="Aptos" w:eastAsia="Aptos"/>
                <w:b/>
                <w:sz w:val="19"/>
              </w:rPr>
              <w:t xml:space="preserve">Boundary: </w:t>
            </w:r>
            <w:r>
              <w:rPr>
                <w:rFonts w:ascii="Aptos" w:hAnsi="Aptos" w:eastAsia="Aptos"/>
                <w:sz w:val="19"/>
              </w:rPr>
              <w:t>World State answers "What is true?" Information answers "What does this Actor know or remember?" The Core should keep that distinction even when a Shell uses very simple information rules.</w:t>
            </w:r>
          </w:p>
        </w:tc>
      </w:tr>
    </w:tbl>
    <w:p>
      <w:pPr>
        <w:spacing w:after="20"/>
      </w:pPr>
    </w:p>
    <w:p>
      <w:pPr>
        <w:pStyle w:val="Heading2"/>
        <w:keepNext/>
      </w:pPr>
      <w:r>
        <w:t>Architecture / system tree</w:t>
      </w:r>
    </w:p>
    <w:p>
      <w:pPr>
        <w:pStyle w:val="ArchitectureTree"/>
        <w:keepLines/>
      </w:pPr>
      <w:r>
        <w:rPr>
          <w:rFonts w:ascii="Liberation Mono" w:hAnsi="Liberation Mono" w:eastAsia="Liberation Mono"/>
          <w:sz w:val="18"/>
        </w:rPr>
        <w:t>INFORMATION</w:t>
        <w:br/>
      </w:r>
      <w:r>
        <w:rPr>
          <w:rFonts w:ascii="Liberation Mono" w:hAnsi="Liberation Mono" w:eastAsia="Liberation Mono"/>
          <w:sz w:val="18"/>
        </w:rPr>
        <w:t>|</w:t>
        <w:br/>
      </w:r>
      <w:r>
        <w:rPr>
          <w:rFonts w:ascii="Liberation Mono" w:hAnsi="Liberation Mono" w:eastAsia="Liberation Mono"/>
          <w:sz w:val="18"/>
        </w:rPr>
        <w:t>+-- Perception</w:t>
        <w:br/>
      </w:r>
      <w:r>
        <w:rPr>
          <w:rFonts w:ascii="Liberation Mono" w:hAnsi="Liberation Mono" w:eastAsia="Liberation Mono"/>
          <w:sz w:val="18"/>
        </w:rPr>
        <w:t>|   `-- Event / state becomes known to Actor</w:t>
        <w:br/>
      </w:r>
      <w:r>
        <w:rPr>
          <w:rFonts w:ascii="Liberation Mono" w:hAnsi="Liberation Mono" w:eastAsia="Liberation Mono"/>
          <w:sz w:val="18"/>
        </w:rPr>
        <w:t>|</w:t>
        <w:br/>
      </w:r>
      <w:r>
        <w:rPr>
          <w:rFonts w:ascii="Liberation Mono" w:hAnsi="Liberation Mono" w:eastAsia="Liberation Mono"/>
          <w:sz w:val="18"/>
        </w:rPr>
        <w:t>+-- Knowledge</w:t>
        <w:br/>
      </w:r>
      <w:r>
        <w:rPr>
          <w:rFonts w:ascii="Liberation Mono" w:hAnsi="Liberation Mono" w:eastAsia="Liberation Mono"/>
          <w:sz w:val="18"/>
        </w:rPr>
        <w:t>|   +-- fact / information</w:t>
        <w:br/>
      </w:r>
      <w:r>
        <w:rPr>
          <w:rFonts w:ascii="Liberation Mono" w:hAnsi="Liberation Mono" w:eastAsia="Liberation Mono"/>
          <w:sz w:val="18"/>
        </w:rPr>
        <w:t>|   `-- source</w:t>
        <w:br/>
      </w:r>
      <w:r>
        <w:rPr>
          <w:rFonts w:ascii="Liberation Mono" w:hAnsi="Liberation Mono" w:eastAsia="Liberation Mono"/>
          <w:sz w:val="18"/>
        </w:rPr>
        <w:t>|</w:t>
        <w:br/>
      </w:r>
      <w:r>
        <w:rPr>
          <w:rFonts w:ascii="Liberation Mono" w:hAnsi="Liberation Mono" w:eastAsia="Liberation Mono"/>
          <w:sz w:val="18"/>
        </w:rPr>
        <w:t>+-- Memory</w:t>
        <w:br/>
      </w:r>
      <w:r>
        <w:rPr>
          <w:rFonts w:ascii="Liberation Mono" w:hAnsi="Liberation Mono" w:eastAsia="Liberation Mono"/>
          <w:sz w:val="18"/>
        </w:rPr>
        <w:t>|   `-- retained relevant information / events</w:t>
        <w:br/>
      </w:r>
      <w:r>
        <w:rPr>
          <w:rFonts w:ascii="Liberation Mono" w:hAnsi="Liberation Mono" w:eastAsia="Liberation Mono"/>
          <w:sz w:val="18"/>
        </w:rPr>
        <w:t>|</w:t>
        <w:br/>
      </w:r>
      <w:r>
        <w:rPr>
          <w:rFonts w:ascii="Liberation Mono" w:hAnsi="Liberation Mono" w:eastAsia="Liberation Mono"/>
          <w:sz w:val="18"/>
        </w:rPr>
        <w:t>`-- Communication</w:t>
        <w:br/>
      </w:r>
      <w:r>
        <w:rPr>
          <w:rFonts w:ascii="Liberation Mono" w:hAnsi="Liberation Mono" w:eastAsia="Liberation Mono"/>
          <w:sz w:val="18"/>
        </w:rPr>
        <w:t xml:space="preserve">    +-- Actor A shares information</w:t>
        <w:br/>
      </w:r>
      <w:r>
        <w:rPr>
          <w:rFonts w:ascii="Liberation Mono" w:hAnsi="Liberation Mono" w:eastAsia="Liberation Mono"/>
          <w:sz w:val="18"/>
        </w:rPr>
        <w:t xml:space="preserve">    `-- Actor B gains / updates knowledge</w:t>
      </w:r>
    </w:p>
    <w:p>
      <w:pPr>
        <w:pStyle w:val="Heading1"/>
        <w:keepNext/>
      </w:pPr>
      <w:r>
        <w:t>4. Situations</w:t>
      </w:r>
    </w:p>
    <w:p>
      <w:pPr>
        <w:keepNext/>
      </w:pPr>
      <w:r>
        <w:rPr>
          <w:rFonts w:ascii="Aptos" w:hAnsi="Aptos" w:eastAsia="Aptos"/>
          <w:b/>
          <w:sz w:val="22"/>
        </w:rPr>
        <w:t>Persistent world circumstances that invite, require, or reward action.</w:t>
      </w:r>
    </w:p>
    <w:p>
      <w:pPr>
        <w:spacing w:after="140"/>
      </w:pPr>
      <w:r>
        <w:t>A Situation is the Core replacement for a player-owned quest. It represents something happening in the world: a problem, opportunity, request, danger, need, or developing circumstance. The player normally receives priority opportunity to become involved, but the Situation belongs to the world and can continue, worsen, change, or be resolved by other Actors if the player does not act.</w:t>
      </w:r>
    </w:p>
    <w:p>
      <w:pPr>
        <w:pStyle w:val="Heading2"/>
        <w:keepNext/>
      </w:pPr>
      <w:r>
        <w:t>Core responsibility</w:t>
      </w:r>
    </w:p>
    <w:p>
      <w:pPr>
        <w:pStyle w:val="CoreBullet"/>
      </w:pPr>
      <w:r>
        <w:t>Represent active problems, opportunities, requests, needs, threats, and similar world circumstances.</w:t>
      </w:r>
    </w:p>
    <w:p>
      <w:pPr>
        <w:pStyle w:val="CoreBullet"/>
      </w:pPr>
      <w:r>
        <w:t>Track who is affected and which Actions or outcomes can change the Situation.</w:t>
      </w:r>
    </w:p>
    <w:p>
      <w:pPr>
        <w:pStyle w:val="CoreBullet"/>
      </w:pPr>
      <w:r>
        <w:t>Allow the Shell to assign priority and meaning while Core handles consistent resolution flow.</w:t>
      </w:r>
    </w:p>
    <w:p>
      <w:pPr>
        <w:pStyle w:val="CoreBullet"/>
      </w:pPr>
      <w:r>
        <w:t>Give the player first opportunity where appropriate without granting permanent exclusive ownership.</w:t>
      </w:r>
    </w:p>
    <w:p>
      <w:pPr>
        <w:pStyle w:val="CoreBullet"/>
      </w:pPr>
      <w:r>
        <w:t>Permit alternate Actors, alternate Actions, failure, escalation, abandonment, or other Shell-defined outcomes.</w:t>
      </w:r>
    </w:p>
    <w:tbl>
      <w:tblPr>
        <w:tblW w:type="auto" w:w="0"/>
        <w:jc w:val="center"/>
        <w:tblLayout w:type="autofit"/>
        <w:tblLook w:firstColumn="1" w:firstRow="1" w:lastColumn="0" w:lastRow="0" w:noHBand="0" w:noVBand="1" w:val="04A0"/>
      </w:tblPr>
      <w:tblGrid>
        <w:gridCol w:w="9994"/>
      </w:tblGrid>
      <w:tr>
        <w:trPr>
          <w:cantSplit/>
        </w:trPr>
        <w:tc>
          <w:tcPr>
            <w:tcW w:type="dxa" w:w="9994"/>
            <w:shd w:fill="EEF3F8"/>
            <w:tcMar>
              <w:top w:w="100" w:type="dxa"/>
              <w:start w:w="120" w:type="dxa"/>
              <w:bottom w:w="100" w:type="dxa"/>
              <w:end w:w="120" w:type="dxa"/>
            </w:tcMar>
          </w:tcPr>
          <w:p>
            <w:r>
              <w:rPr>
                <w:rFonts w:ascii="Aptos" w:hAnsi="Aptos" w:eastAsia="Aptos"/>
                <w:b/>
                <w:sz w:val="19"/>
              </w:rPr>
              <w:t xml:space="preserve">Boundary: </w:t>
            </w:r>
            <w:r>
              <w:rPr>
                <w:rFonts w:ascii="Aptos" w:hAnsi="Aptos" w:eastAsia="Aptos"/>
                <w:sz w:val="19"/>
              </w:rPr>
              <w:t>The Core does not decide that "save the town" is more important than "gather nine herbs." The Shell assigns those meanings and priorities; Core provides the machinery that compares and resolves them.</w:t>
            </w:r>
          </w:p>
        </w:tc>
      </w:tr>
    </w:tbl>
    <w:p>
      <w:pPr>
        <w:spacing w:after="20"/>
      </w:pPr>
    </w:p>
    <w:p>
      <w:pPr>
        <w:pStyle w:val="Heading2"/>
        <w:keepNext/>
      </w:pPr>
      <w:r>
        <w:t>Architecture / system tree</w:t>
      </w:r>
    </w:p>
    <w:p>
      <w:pPr>
        <w:pStyle w:val="ArchitectureTree"/>
        <w:keepLines/>
      </w:pPr>
      <w:r>
        <w:rPr>
          <w:rFonts w:ascii="Liberation Mono" w:hAnsi="Liberation Mono" w:eastAsia="Liberation Mono"/>
          <w:sz w:val="18"/>
        </w:rPr>
        <w:t>SITUATION</w:t>
        <w:br/>
      </w:r>
      <w:r>
        <w:rPr>
          <w:rFonts w:ascii="Liberation Mono" w:hAnsi="Liberation Mono" w:eastAsia="Liberation Mono"/>
          <w:sz w:val="18"/>
        </w:rPr>
        <w:t>|</w:t>
        <w:br/>
      </w:r>
      <w:r>
        <w:rPr>
          <w:rFonts w:ascii="Liberation Mono" w:hAnsi="Liberation Mono" w:eastAsia="Liberation Mono"/>
          <w:sz w:val="18"/>
        </w:rPr>
        <w:t>+-- current state</w:t>
        <w:br/>
      </w:r>
      <w:r>
        <w:rPr>
          <w:rFonts w:ascii="Liberation Mono" w:hAnsi="Liberation Mono" w:eastAsia="Liberation Mono"/>
          <w:sz w:val="18"/>
        </w:rPr>
        <w:t>+-- affected Actor(s) / entity(s)</w:t>
        <w:br/>
      </w:r>
      <w:r>
        <w:rPr>
          <w:rFonts w:ascii="Liberation Mono" w:hAnsi="Liberation Mono" w:eastAsia="Liberation Mono"/>
          <w:sz w:val="18"/>
        </w:rPr>
        <w:t>+-- Shell-defined priority</w:t>
        <w:br/>
      </w:r>
      <w:r>
        <w:rPr>
          <w:rFonts w:ascii="Liberation Mono" w:hAnsi="Liberation Mono" w:eastAsia="Liberation Mono"/>
          <w:sz w:val="18"/>
        </w:rPr>
        <w:t>+-- possible Action(s) / resolution path(s)</w:t>
        <w:br/>
      </w:r>
      <w:r>
        <w:rPr>
          <w:rFonts w:ascii="Liberation Mono" w:hAnsi="Liberation Mono" w:eastAsia="Liberation Mono"/>
          <w:sz w:val="18"/>
        </w:rPr>
        <w:t>+-- player-priority opportunity (when applicable)</w:t>
        <w:br/>
      </w:r>
      <w:r>
        <w:rPr>
          <w:rFonts w:ascii="Liberation Mono" w:hAnsi="Liberation Mono" w:eastAsia="Liberation Mono"/>
          <w:sz w:val="18"/>
        </w:rPr>
        <w:t>|</w:t>
        <w:br/>
      </w:r>
      <w:r>
        <w:rPr>
          <w:rFonts w:ascii="Liberation Mono" w:hAnsi="Liberation Mono" w:eastAsia="Liberation Mono"/>
          <w:sz w:val="18"/>
        </w:rPr>
        <w:t>`-- lifecycle</w:t>
        <w:br/>
      </w:r>
      <w:r>
        <w:rPr>
          <w:rFonts w:ascii="Liberation Mono" w:hAnsi="Liberation Mono" w:eastAsia="Liberation Mono"/>
          <w:sz w:val="18"/>
        </w:rPr>
        <w:t xml:space="preserve">    +-- active</w:t>
        <w:br/>
      </w:r>
      <w:r>
        <w:rPr>
          <w:rFonts w:ascii="Liberation Mono" w:hAnsi="Liberation Mono" w:eastAsia="Liberation Mono"/>
          <w:sz w:val="18"/>
        </w:rPr>
        <w:t xml:space="preserve">    +-- changed / escalated</w:t>
        <w:br/>
      </w:r>
      <w:r>
        <w:rPr>
          <w:rFonts w:ascii="Liberation Mono" w:hAnsi="Liberation Mono" w:eastAsia="Liberation Mono"/>
          <w:sz w:val="18"/>
        </w:rPr>
        <w:t xml:space="preserve">    +-- acted upon</w:t>
        <w:br/>
      </w:r>
      <w:r>
        <w:rPr>
          <w:rFonts w:ascii="Liberation Mono" w:hAnsi="Liberation Mono" w:eastAsia="Liberation Mono"/>
          <w:sz w:val="18"/>
        </w:rPr>
        <w:t xml:space="preserve">    `-- resolved / ended</w:t>
      </w:r>
    </w:p>
    <w:p>
      <w:pPr>
        <w:pStyle w:val="Heading1"/>
        <w:keepNext/>
      </w:pPr>
      <w:r>
        <w:t>5. Events + Consequences</w:t>
      </w:r>
    </w:p>
    <w:p>
      <w:pPr>
        <w:keepNext/>
      </w:pPr>
      <w:r>
        <w:rPr>
          <w:rFonts w:ascii="Aptos" w:hAnsi="Aptos" w:eastAsia="Aptos"/>
          <w:b/>
          <w:sz w:val="22"/>
        </w:rPr>
        <w:t>The causal engine that turns actions and world changes into further change.</w:t>
      </w:r>
    </w:p>
    <w:p>
      <w:pPr>
        <w:spacing w:after="140"/>
      </w:pPr>
      <w:r>
        <w:t>Events record meaningful things that happened. Consequences convert those Events into changes to World State, Information, Situations, or later Events. This is the central causal machinery of LWE: X leads to Y, Y can lead to Z, and the world should retain enough provenance to explain why a meaningful change occurred.</w:t>
      </w:r>
    </w:p>
    <w:p>
      <w:pPr>
        <w:pStyle w:val="Heading2"/>
        <w:keepNext/>
      </w:pPr>
      <w:r>
        <w:t>Core responsibility</w:t>
      </w:r>
    </w:p>
    <w:p>
      <w:pPr>
        <w:pStyle w:val="CoreBullet"/>
      </w:pPr>
      <w:r>
        <w:t>Create or receive Events from Actions, Situations, scene resolution, and Shell rules.</w:t>
      </w:r>
    </w:p>
    <w:p>
      <w:pPr>
        <w:pStyle w:val="CoreBullet"/>
      </w:pPr>
      <w:r>
        <w:t>Apply immediate or delayed consequences to World State and other Core systems.</w:t>
      </w:r>
    </w:p>
    <w:p>
      <w:pPr>
        <w:pStyle w:val="CoreBullet"/>
      </w:pPr>
      <w:r>
        <w:t>Allow one consequence to create new Events or Situations, producing causal chains.</w:t>
      </w:r>
    </w:p>
    <w:p>
      <w:pPr>
        <w:pStyle w:val="CoreBullet"/>
      </w:pPr>
      <w:r>
        <w:t>Track cause/provenance for meaningful changes so outcomes can be explained and debugged.</w:t>
      </w:r>
    </w:p>
    <w:p>
      <w:pPr>
        <w:pStyle w:val="CoreBullet"/>
      </w:pPr>
      <w:r>
        <w:t>Resolve consequences even when the player did not witness or participate in the originating Event.</w:t>
      </w:r>
    </w:p>
    <w:tbl>
      <w:tblPr>
        <w:tblW w:type="auto" w:w="0"/>
        <w:jc w:val="center"/>
        <w:tblLayout w:type="autofit"/>
        <w:tblLook w:firstColumn="1" w:firstRow="1" w:lastColumn="0" w:lastRow="0" w:noHBand="0" w:noVBand="1" w:val="04A0"/>
      </w:tblPr>
      <w:tblGrid>
        <w:gridCol w:w="9994"/>
      </w:tblGrid>
      <w:tr>
        <w:trPr>
          <w:cantSplit/>
        </w:trPr>
        <w:tc>
          <w:tcPr>
            <w:tcW w:type="dxa" w:w="9994"/>
            <w:shd w:fill="EEF3F8"/>
            <w:tcMar>
              <w:top w:w="100" w:type="dxa"/>
              <w:start w:w="120" w:type="dxa"/>
              <w:bottom w:w="100" w:type="dxa"/>
              <w:end w:w="120" w:type="dxa"/>
            </w:tcMar>
          </w:tcPr>
          <w:p>
            <w:r>
              <w:rPr>
                <w:rFonts w:ascii="Aptos" w:hAnsi="Aptos" w:eastAsia="Aptos"/>
                <w:b/>
                <w:sz w:val="19"/>
              </w:rPr>
              <w:t xml:space="preserve">Boundary: </w:t>
            </w:r>
            <w:r>
              <w:rPr>
                <w:rFonts w:ascii="Aptos" w:hAnsi="Aptos" w:eastAsia="Aptos"/>
                <w:sz w:val="19"/>
              </w:rPr>
              <w:t>Emergence is not random disconnected activity. The intended LWE behavior is causal: meaningful state changes should arise from prior state, Actor Actions, Events, and consequences.</w:t>
            </w:r>
          </w:p>
        </w:tc>
      </w:tr>
    </w:tbl>
    <w:p>
      <w:pPr>
        <w:spacing w:after="20"/>
      </w:pPr>
    </w:p>
    <w:p>
      <w:pPr>
        <w:pStyle w:val="Heading2"/>
        <w:keepNext/>
      </w:pPr>
      <w:r>
        <w:t>Architecture / system tree</w:t>
      </w:r>
    </w:p>
    <w:p>
      <w:pPr>
        <w:pStyle w:val="ArchitectureTree"/>
        <w:keepLines/>
      </w:pPr>
      <w:r>
        <w:rPr>
          <w:rFonts w:ascii="Liberation Mono" w:hAnsi="Liberation Mono" w:eastAsia="Liberation Mono"/>
          <w:sz w:val="18"/>
        </w:rPr>
        <w:t>EVENTS + CONSEQUENCES</w:t>
        <w:br/>
      </w:r>
      <w:r>
        <w:rPr>
          <w:rFonts w:ascii="Liberation Mono" w:hAnsi="Liberation Mono" w:eastAsia="Liberation Mono"/>
          <w:sz w:val="18"/>
        </w:rPr>
        <w:t>|</w:t>
        <w:br/>
      </w:r>
      <w:r>
        <w:rPr>
          <w:rFonts w:ascii="Liberation Mono" w:hAnsi="Liberation Mono" w:eastAsia="Liberation Mono"/>
          <w:sz w:val="18"/>
        </w:rPr>
        <w:t>+-- Event</w:t>
        <w:br/>
      </w:r>
      <w:r>
        <w:rPr>
          <w:rFonts w:ascii="Liberation Mono" w:hAnsi="Liberation Mono" w:eastAsia="Liberation Mono"/>
          <w:sz w:val="18"/>
        </w:rPr>
        <w:t>|   +-- what happened</w:t>
        <w:br/>
      </w:r>
      <w:r>
        <w:rPr>
          <w:rFonts w:ascii="Liberation Mono" w:hAnsi="Liberation Mono" w:eastAsia="Liberation Mono"/>
          <w:sz w:val="18"/>
        </w:rPr>
        <w:t>|   +-- participants / affected entities</w:t>
        <w:br/>
      </w:r>
      <w:r>
        <w:rPr>
          <w:rFonts w:ascii="Liberation Mono" w:hAnsi="Liberation Mono" w:eastAsia="Liberation Mono"/>
          <w:sz w:val="18"/>
        </w:rPr>
        <w:t>|   +-- scene / context</w:t>
        <w:br/>
      </w:r>
      <w:r>
        <w:rPr>
          <w:rFonts w:ascii="Liberation Mono" w:hAnsi="Liberation Mono" w:eastAsia="Liberation Mono"/>
          <w:sz w:val="18"/>
        </w:rPr>
        <w:t>|   `-- cause / provenance</w:t>
        <w:br/>
      </w:r>
      <w:r>
        <w:rPr>
          <w:rFonts w:ascii="Liberation Mono" w:hAnsi="Liberation Mono" w:eastAsia="Liberation Mono"/>
          <w:sz w:val="18"/>
        </w:rPr>
        <w:t>|</w:t>
        <w:br/>
      </w:r>
      <w:r>
        <w:rPr>
          <w:rFonts w:ascii="Liberation Mono" w:hAnsi="Liberation Mono" w:eastAsia="Liberation Mono"/>
          <w:sz w:val="18"/>
        </w:rPr>
        <w:t>+-- Consequence</w:t>
        <w:br/>
      </w:r>
      <w:r>
        <w:rPr>
          <w:rFonts w:ascii="Liberation Mono" w:hAnsi="Liberation Mono" w:eastAsia="Liberation Mono"/>
          <w:sz w:val="18"/>
        </w:rPr>
        <w:t>|   +-- World State change</w:t>
        <w:br/>
      </w:r>
      <w:r>
        <w:rPr>
          <w:rFonts w:ascii="Liberation Mono" w:hAnsi="Liberation Mono" w:eastAsia="Liberation Mono"/>
          <w:sz w:val="18"/>
        </w:rPr>
        <w:t>|   +-- Information change</w:t>
        <w:br/>
      </w:r>
      <w:r>
        <w:rPr>
          <w:rFonts w:ascii="Liberation Mono" w:hAnsi="Liberation Mono" w:eastAsia="Liberation Mono"/>
          <w:sz w:val="18"/>
        </w:rPr>
        <w:t>|   +-- Situation change</w:t>
        <w:br/>
      </w:r>
      <w:r>
        <w:rPr>
          <w:rFonts w:ascii="Liberation Mono" w:hAnsi="Liberation Mono" w:eastAsia="Liberation Mono"/>
          <w:sz w:val="18"/>
        </w:rPr>
        <w:t>|   `-- new Event / delayed effect</w:t>
        <w:br/>
      </w:r>
      <w:r>
        <w:rPr>
          <w:rFonts w:ascii="Liberation Mono" w:hAnsi="Liberation Mono" w:eastAsia="Liberation Mono"/>
          <w:sz w:val="18"/>
        </w:rPr>
        <w:t>|</w:t>
        <w:br/>
      </w:r>
      <w:r>
        <w:rPr>
          <w:rFonts w:ascii="Liberation Mono" w:hAnsi="Liberation Mono" w:eastAsia="Liberation Mono"/>
          <w:sz w:val="18"/>
        </w:rPr>
        <w:t>`-- Causal Chain</w:t>
        <w:br/>
      </w:r>
      <w:r>
        <w:rPr>
          <w:rFonts w:ascii="Liberation Mono" w:hAnsi="Liberation Mono" w:eastAsia="Liberation Mono"/>
          <w:sz w:val="18"/>
        </w:rPr>
        <w:t xml:space="preserve">    `-- X -&gt; Y -&gt; Z -&gt; ...</w:t>
      </w:r>
    </w:p>
    <w:p>
      <w:pPr>
        <w:pStyle w:val="Heading1"/>
        <w:keepNext/>
      </w:pPr>
      <w:r>
        <w:t>6. Scene Progression</w:t>
      </w:r>
    </w:p>
    <w:p>
      <w:pPr>
        <w:keepNext/>
      </w:pPr>
      <w:r>
        <w:rPr>
          <w:rFonts w:ascii="Aptos" w:hAnsi="Aptos" w:eastAsia="Aptos"/>
          <w:b/>
          <w:sz w:val="22"/>
        </w:rPr>
        <w:t>The shared heartbeat that determines when an LWE world resolves and advances.</w:t>
      </w:r>
    </w:p>
    <w:p>
      <w:pPr>
        <w:spacing w:after="140"/>
      </w:pPr>
      <w:r>
        <w:t>Every LWE Shell progresses through discrete scenes, beats, steps, or equivalent event windows rather than relying on a mandatory continuously ticking clock. A scene can last as long as the Shell needs. When the scene resolves, the Core processes outcomes, off-screen activity, consequences, and the transition into the next scene or broader day/week state. This common progression contract is part of what makes a Shell structurally an LWE game.</w:t>
      </w:r>
    </w:p>
    <w:p>
      <w:pPr>
        <w:pStyle w:val="Heading2"/>
        <w:keepNext/>
      </w:pPr>
      <w:r>
        <w:t>Core responsibility</w:t>
      </w:r>
    </w:p>
    <w:p>
      <w:pPr>
        <w:pStyle w:val="CoreBullet"/>
      </w:pPr>
      <w:r>
        <w:t>Start, maintain, and resolve the current scene or progression step.</w:t>
      </w:r>
    </w:p>
    <w:p>
      <w:pPr>
        <w:pStyle w:val="CoreBullet"/>
      </w:pPr>
      <w:r>
        <w:t>Provide a common point for Actors to act and Situations to become available or change.</w:t>
      </w:r>
    </w:p>
    <w:p>
      <w:pPr>
        <w:pStyle w:val="CoreBullet"/>
      </w:pPr>
      <w:r>
        <w:t>Trigger Event/Consequence resolution at appropriate scene boundaries.</w:t>
      </w:r>
    </w:p>
    <w:p>
      <w:pPr>
        <w:pStyle w:val="CoreBullet"/>
      </w:pPr>
      <w:r>
        <w:t>Advance off-screen Actors and unresolved Situations when the world advances.</w:t>
      </w:r>
    </w:p>
    <w:p>
      <w:pPr>
        <w:pStyle w:val="CoreBullet"/>
      </w:pPr>
      <w:r>
        <w:t>Support Shell-defined scene structures, including days, weeks, chapters, expeditions, encounters, or other beats without requiring real-time clock simulation.</w:t>
      </w:r>
    </w:p>
    <w:tbl>
      <w:tblPr>
        <w:tblW w:type="auto" w:w="0"/>
        <w:jc w:val="center"/>
        <w:tblLayout w:type="autofit"/>
        <w:tblLook w:firstColumn="1" w:firstRow="1" w:lastColumn="0" w:lastRow="0" w:noHBand="0" w:noVBand="1" w:val="04A0"/>
      </w:tblPr>
      <w:tblGrid>
        <w:gridCol w:w="9994"/>
      </w:tblGrid>
      <w:tr>
        <w:trPr>
          <w:cantSplit/>
        </w:trPr>
        <w:tc>
          <w:tcPr>
            <w:tcW w:type="dxa" w:w="9994"/>
            <w:shd w:fill="EEF3F8"/>
            <w:tcMar>
              <w:top w:w="100" w:type="dxa"/>
              <w:start w:w="120" w:type="dxa"/>
              <w:bottom w:w="100" w:type="dxa"/>
              <w:end w:w="120" w:type="dxa"/>
            </w:tcMar>
          </w:tcPr>
          <w:p>
            <w:r>
              <w:rPr>
                <w:rFonts w:ascii="Aptos" w:hAnsi="Aptos" w:eastAsia="Aptos"/>
                <w:b/>
                <w:sz w:val="19"/>
              </w:rPr>
              <w:t xml:space="preserve">Boundary: </w:t>
            </w:r>
            <w:r>
              <w:rPr>
                <w:rFonts w:ascii="Aptos" w:hAnsi="Aptos" w:eastAsia="Aptos"/>
                <w:sz w:val="19"/>
              </w:rPr>
              <w:t>A scene is not a fixed amount of clock time. The Shell controls the dramatic structure; Core guarantees that every progression step advances the living world through the same resolution pipeline.</w:t>
            </w:r>
          </w:p>
        </w:tc>
      </w:tr>
    </w:tbl>
    <w:p>
      <w:pPr>
        <w:spacing w:after="20"/>
      </w:pPr>
    </w:p>
    <w:p>
      <w:pPr>
        <w:pStyle w:val="Heading2"/>
        <w:keepNext/>
      </w:pPr>
      <w:r>
        <w:t>Architecture / system tree</w:t>
      </w:r>
    </w:p>
    <w:p>
      <w:pPr>
        <w:pStyle w:val="ArchitectureTree"/>
        <w:keepLines/>
      </w:pPr>
      <w:r>
        <w:rPr>
          <w:rFonts w:ascii="Liberation Mono" w:hAnsi="Liberation Mono" w:eastAsia="Liberation Mono"/>
          <w:sz w:val="18"/>
        </w:rPr>
        <w:t>SCENE PROGRESSION</w:t>
        <w:br/>
      </w:r>
      <w:r>
        <w:rPr>
          <w:rFonts w:ascii="Liberation Mono" w:hAnsi="Liberation Mono" w:eastAsia="Liberation Mono"/>
          <w:sz w:val="18"/>
        </w:rPr>
        <w:t>|</w:t>
        <w:br/>
      </w:r>
      <w:r>
        <w:rPr>
          <w:rFonts w:ascii="Liberation Mono" w:hAnsi="Liberation Mono" w:eastAsia="Liberation Mono"/>
          <w:sz w:val="18"/>
        </w:rPr>
        <w:t>+-- Scene Start</w:t>
        <w:br/>
      </w:r>
      <w:r>
        <w:rPr>
          <w:rFonts w:ascii="Liberation Mono" w:hAnsi="Liberation Mono" w:eastAsia="Liberation Mono"/>
          <w:sz w:val="18"/>
        </w:rPr>
        <w:t>|   +-- establish scene context</w:t>
        <w:br/>
      </w:r>
      <w:r>
        <w:rPr>
          <w:rFonts w:ascii="Liberation Mono" w:hAnsi="Liberation Mono" w:eastAsia="Liberation Mono"/>
          <w:sz w:val="18"/>
        </w:rPr>
        <w:t>|   +-- identify present Actors</w:t>
        <w:br/>
      </w:r>
      <w:r>
        <w:rPr>
          <w:rFonts w:ascii="Liberation Mono" w:hAnsi="Liberation Mono" w:eastAsia="Liberation Mono"/>
          <w:sz w:val="18"/>
        </w:rPr>
        <w:t>|   `-- expose active Situations / Actions</w:t>
        <w:br/>
      </w:r>
      <w:r>
        <w:rPr>
          <w:rFonts w:ascii="Liberation Mono" w:hAnsi="Liberation Mono" w:eastAsia="Liberation Mono"/>
          <w:sz w:val="18"/>
        </w:rPr>
        <w:t>|</w:t>
        <w:br/>
      </w:r>
      <w:r>
        <w:rPr>
          <w:rFonts w:ascii="Liberation Mono" w:hAnsi="Liberation Mono" w:eastAsia="Liberation Mono"/>
          <w:sz w:val="18"/>
        </w:rPr>
        <w:t>+-- Scene Active</w:t>
        <w:br/>
      </w:r>
      <w:r>
        <w:rPr>
          <w:rFonts w:ascii="Liberation Mono" w:hAnsi="Liberation Mono" w:eastAsia="Liberation Mono"/>
          <w:sz w:val="18"/>
        </w:rPr>
        <w:t>|   `-- player + Actors act within scene</w:t>
        <w:br/>
      </w:r>
      <w:r>
        <w:rPr>
          <w:rFonts w:ascii="Liberation Mono" w:hAnsi="Liberation Mono" w:eastAsia="Liberation Mono"/>
          <w:sz w:val="18"/>
        </w:rPr>
        <w:t>|</w:t>
        <w:br/>
      </w:r>
      <w:r>
        <w:rPr>
          <w:rFonts w:ascii="Liberation Mono" w:hAnsi="Liberation Mono" w:eastAsia="Liberation Mono"/>
          <w:sz w:val="18"/>
        </w:rPr>
        <w:t>+-- Scene Resolution</w:t>
        <w:br/>
      </w:r>
      <w:r>
        <w:rPr>
          <w:rFonts w:ascii="Liberation Mono" w:hAnsi="Liberation Mono" w:eastAsia="Liberation Mono"/>
          <w:sz w:val="18"/>
        </w:rPr>
        <w:t>|   +-- record Events</w:t>
        <w:br/>
      </w:r>
      <w:r>
        <w:rPr>
          <w:rFonts w:ascii="Liberation Mono" w:hAnsi="Liberation Mono" w:eastAsia="Liberation Mono"/>
          <w:sz w:val="18"/>
        </w:rPr>
        <w:t>|   +-- resolve Consequences</w:t>
        <w:br/>
      </w:r>
      <w:r>
        <w:rPr>
          <w:rFonts w:ascii="Liberation Mono" w:hAnsi="Liberation Mono" w:eastAsia="Liberation Mono"/>
          <w:sz w:val="18"/>
        </w:rPr>
        <w:t>|   +-- update Information / World State</w:t>
        <w:br/>
      </w:r>
      <w:r>
        <w:rPr>
          <w:rFonts w:ascii="Liberation Mono" w:hAnsi="Liberation Mono" w:eastAsia="Liberation Mono"/>
          <w:sz w:val="18"/>
        </w:rPr>
        <w:t>|   `-- resolve off-screen activity</w:t>
        <w:br/>
      </w:r>
      <w:r>
        <w:rPr>
          <w:rFonts w:ascii="Liberation Mono" w:hAnsi="Liberation Mono" w:eastAsia="Liberation Mono"/>
          <w:sz w:val="18"/>
        </w:rPr>
        <w:t>|</w:t>
        <w:br/>
      </w:r>
      <w:r>
        <w:rPr>
          <w:rFonts w:ascii="Liberation Mono" w:hAnsi="Liberation Mono" w:eastAsia="Liberation Mono"/>
          <w:sz w:val="18"/>
        </w:rPr>
        <w:t>`-- Advance</w:t>
        <w:br/>
      </w:r>
      <w:r>
        <w:rPr>
          <w:rFonts w:ascii="Liberation Mono" w:hAnsi="Liberation Mono" w:eastAsia="Liberation Mono"/>
          <w:sz w:val="18"/>
        </w:rPr>
        <w:t xml:space="preserve">    +-- next beat / scene</w:t>
        <w:br/>
      </w:r>
      <w:r>
        <w:rPr>
          <w:rFonts w:ascii="Liberation Mono" w:hAnsi="Liberation Mono" w:eastAsia="Liberation Mono"/>
          <w:sz w:val="18"/>
        </w:rPr>
        <w:t xml:space="preserve">    +-- next day / week when defined by Shell</w:t>
        <w:br/>
      </w:r>
      <w:r>
        <w:rPr>
          <w:rFonts w:ascii="Liberation Mono" w:hAnsi="Liberation Mono" w:eastAsia="Liberation Mono"/>
          <w:sz w:val="18"/>
        </w:rPr>
        <w:t xml:space="preserve">    `-- repeat</w:t>
      </w:r>
    </w:p>
    <w:p>
      <w:pPr>
        <w:pStyle w:val="Heading1"/>
      </w:pPr>
      <w:r>
        <w:t>How the six pillars work together</w:t>
      </w:r>
    </w:p>
    <w:p>
      <w:r>
        <w:t>The six pillars are deliberately small, but they form a complete loop. The Shell supplies content, semantics, genre rules, presentation, and any specialized mechanics; the Core repeatedly runs those through the same world model.</w:t>
      </w:r>
    </w:p>
    <w:p>
      <w:pPr>
        <w:pStyle w:val="ArchitectureTree"/>
        <w:keepLines/>
      </w:pPr>
      <w:r>
        <w:rPr>
          <w:rFonts w:ascii="Liberation Mono" w:hAnsi="Liberation Mono" w:eastAsia="Liberation Mono"/>
          <w:sz w:val="18"/>
        </w:rPr>
        <w:t>SCENE PROGRESSION</w:t>
        <w:br/>
      </w:r>
      <w:r>
        <w:rPr>
          <w:rFonts w:ascii="Liberation Mono" w:hAnsi="Liberation Mono" w:eastAsia="Liberation Mono"/>
          <w:sz w:val="18"/>
        </w:rPr>
        <w:t xml:space="preserve">      |</w:t>
        <w:br/>
      </w:r>
      <w:r>
        <w:rPr>
          <w:rFonts w:ascii="Liberation Mono" w:hAnsi="Liberation Mono" w:eastAsia="Liberation Mono"/>
          <w:sz w:val="18"/>
        </w:rPr>
        <w:t xml:space="preserve">      v</w:t>
        <w:br/>
      </w:r>
      <w:r>
        <w:rPr>
          <w:rFonts w:ascii="Liberation Mono" w:hAnsi="Liberation Mono" w:eastAsia="Liberation Mono"/>
          <w:sz w:val="18"/>
        </w:rPr>
        <w:t>WORLD STATE &lt;------------------------------+</w:t>
        <w:br/>
      </w:r>
      <w:r>
        <w:rPr>
          <w:rFonts w:ascii="Liberation Mono" w:hAnsi="Liberation Mono" w:eastAsia="Liberation Mono"/>
          <w:sz w:val="18"/>
        </w:rPr>
        <w:t xml:space="preserve">      |                                     |</w:t>
        <w:br/>
      </w:r>
      <w:r>
        <w:rPr>
          <w:rFonts w:ascii="Liberation Mono" w:hAnsi="Liberation Mono" w:eastAsia="Liberation Mono"/>
          <w:sz w:val="18"/>
        </w:rPr>
        <w:t xml:space="preserve">      v                                     |</w:t>
        <w:br/>
      </w:r>
      <w:r>
        <w:rPr>
          <w:rFonts w:ascii="Liberation Mono" w:hAnsi="Liberation Mono" w:eastAsia="Liberation Mono"/>
          <w:sz w:val="18"/>
        </w:rPr>
        <w:t>ACTORS + ACTIONS                            |</w:t>
        <w:br/>
      </w:r>
      <w:r>
        <w:rPr>
          <w:rFonts w:ascii="Liberation Mono" w:hAnsi="Liberation Mono" w:eastAsia="Liberation Mono"/>
          <w:sz w:val="18"/>
        </w:rPr>
        <w:t xml:space="preserve">      |                                     |</w:t>
        <w:br/>
      </w:r>
      <w:r>
        <w:rPr>
          <w:rFonts w:ascii="Liberation Mono" w:hAnsi="Liberation Mono" w:eastAsia="Liberation Mono"/>
          <w:sz w:val="18"/>
        </w:rPr>
        <w:t xml:space="preserve">      v                                     |</w:t>
        <w:br/>
      </w:r>
      <w:r>
        <w:rPr>
          <w:rFonts w:ascii="Liberation Mono" w:hAnsi="Liberation Mono" w:eastAsia="Liberation Mono"/>
          <w:sz w:val="18"/>
        </w:rPr>
        <w:t xml:space="preserve">EVENTS + CONSEQUENCES ----------------------+ </w:t>
        <w:br/>
      </w:r>
      <w:r>
        <w:rPr>
          <w:rFonts w:ascii="Liberation Mono" w:hAnsi="Liberation Mono" w:eastAsia="Liberation Mono"/>
          <w:sz w:val="18"/>
        </w:rPr>
        <w:t xml:space="preserve">      |               |</w:t>
        <w:br/>
      </w:r>
      <w:r>
        <w:rPr>
          <w:rFonts w:ascii="Liberation Mono" w:hAnsi="Liberation Mono" w:eastAsia="Liberation Mono"/>
          <w:sz w:val="18"/>
        </w:rPr>
        <w:t xml:space="preserve">      |               +--&gt; SITUATIONS change / emerge</w:t>
        <w:br/>
      </w:r>
      <w:r>
        <w:rPr>
          <w:rFonts w:ascii="Liberation Mono" w:hAnsi="Liberation Mono" w:eastAsia="Liberation Mono"/>
          <w:sz w:val="18"/>
        </w:rPr>
        <w:t xml:space="preserve">      |               |</w:t>
        <w:br/>
      </w:r>
      <w:r>
        <w:rPr>
          <w:rFonts w:ascii="Liberation Mono" w:hAnsi="Liberation Mono" w:eastAsia="Liberation Mono"/>
          <w:sz w:val="18"/>
        </w:rPr>
        <w:t xml:space="preserve">      +--&gt; INFORMATION changes / spreads</w:t>
        <w:br/>
      </w:r>
      <w:r>
        <w:rPr>
          <w:rFonts w:ascii="Liberation Mono" w:hAnsi="Liberation Mono" w:eastAsia="Liberation Mono"/>
          <w:sz w:val="18"/>
        </w:rPr>
        <w:t xml:space="preserve">      |</w:t>
        <w:br/>
      </w:r>
      <w:r>
        <w:rPr>
          <w:rFonts w:ascii="Liberation Mono" w:hAnsi="Liberation Mono" w:eastAsia="Liberation Mono"/>
          <w:sz w:val="18"/>
        </w:rPr>
        <w:t xml:space="preserve">      v</w:t>
        <w:br/>
      </w:r>
      <w:r>
        <w:rPr>
          <w:rFonts w:ascii="Liberation Mono" w:hAnsi="Liberation Mono" w:eastAsia="Liberation Mono"/>
          <w:sz w:val="18"/>
        </w:rPr>
        <w:t>SCENE RESOLVES</w:t>
        <w:br/>
      </w:r>
      <w:r>
        <w:rPr>
          <w:rFonts w:ascii="Liberation Mono" w:hAnsi="Liberation Mono" w:eastAsia="Liberation Mono"/>
          <w:sz w:val="18"/>
        </w:rPr>
        <w:t xml:space="preserve">      |</w:t>
        <w:br/>
      </w:r>
      <w:r>
        <w:rPr>
          <w:rFonts w:ascii="Liberation Mono" w:hAnsi="Liberation Mono" w:eastAsia="Liberation Mono"/>
          <w:sz w:val="18"/>
        </w:rPr>
        <w:t xml:space="preserve">      v</w:t>
        <w:br/>
      </w:r>
      <w:r>
        <w:rPr>
          <w:rFonts w:ascii="Liberation Mono" w:hAnsi="Liberation Mono" w:eastAsia="Liberation Mono"/>
          <w:sz w:val="18"/>
        </w:rPr>
        <w:t>OFF-SCREEN WORLD ADVANCES</w:t>
        <w:br/>
      </w:r>
      <w:r>
        <w:rPr>
          <w:rFonts w:ascii="Liberation Mono" w:hAnsi="Liberation Mono" w:eastAsia="Liberation Mono"/>
          <w:sz w:val="18"/>
        </w:rPr>
        <w:t xml:space="preserve">      |</w:t>
        <w:br/>
      </w:r>
      <w:r>
        <w:rPr>
          <w:rFonts w:ascii="Liberation Mono" w:hAnsi="Liberation Mono" w:eastAsia="Liberation Mono"/>
          <w:sz w:val="18"/>
        </w:rPr>
        <w:t xml:space="preserve">      `--&gt; NEXT SCENE</w:t>
      </w:r>
    </w:p>
    <w:p>
      <w:r>
        <w:br w:type="page"/>
      </w:r>
    </w:p>
    <w:p>
      <w:pPr>
        <w:pStyle w:val="Heading1"/>
      </w:pPr>
      <w:r>
        <w:t>Shell boundary</w:t>
      </w:r>
    </w:p>
    <w:p>
      <w:r>
        <w:t>The Core remains an ambiguous engine. The Shell turns that structure into a specific game. In practical terms:</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shd w:fill="D8E3EF"/>
          </w:tcPr>
          <w:p>
            <w:r>
              <w:rPr>
                <w:rFonts w:ascii="Aptos" w:hAnsi="Aptos" w:eastAsia="Aptos"/>
                <w:b/>
                <w:sz w:val="19"/>
              </w:rPr>
              <w:t>Core owns</w:t>
            </w:r>
          </w:p>
        </w:tc>
        <w:tc>
          <w:tcPr>
            <w:tcW w:type="dxa" w:w="4997"/>
            <w:shd w:fill="D8E3EF"/>
          </w:tcPr>
          <w:p>
            <w:r>
              <w:rPr>
                <w:rFonts w:ascii="Aptos" w:hAnsi="Aptos" w:eastAsia="Aptos"/>
                <w:b/>
                <w:sz w:val="19"/>
              </w:rPr>
              <w:t>Shell owns</w:t>
            </w:r>
          </w:p>
        </w:tc>
      </w:tr>
      <w:tr>
        <w:trPr>
          <w:cantSplit/>
        </w:trPr>
        <w:tc>
          <w:tcPr>
            <w:tcW w:type="dxa" w:w="4997"/>
            <w:vAlign w:val="top"/>
            <w:tcMar>
              <w:top w:w="80" w:type="dxa"/>
              <w:start w:w="100" w:type="dxa"/>
              <w:bottom w:w="80" w:type="dxa"/>
              <w:end w:w="100" w:type="dxa"/>
            </w:tcMar>
          </w:tcPr>
          <w:p>
            <w:r>
              <w:rPr>
                <w:rFonts w:ascii="Aptos" w:hAnsi="Aptos" w:eastAsia="Aptos"/>
                <w:sz w:val="18"/>
              </w:rPr>
              <w:t>Actor IDs and generic state</w:t>
            </w:r>
          </w:p>
        </w:tc>
        <w:tc>
          <w:tcPr>
            <w:tcW w:type="dxa" w:w="4997"/>
            <w:vAlign w:val="top"/>
            <w:tcMar>
              <w:top w:w="80" w:type="dxa"/>
              <w:start w:w="100" w:type="dxa"/>
              <w:bottom w:w="80" w:type="dxa"/>
              <w:end w:w="100" w:type="dxa"/>
            </w:tcMar>
          </w:tcPr>
          <w:p>
            <w:r>
              <w:rPr>
                <w:rFonts w:ascii="Aptos" w:hAnsi="Aptos" w:eastAsia="Aptos"/>
                <w:sz w:val="18"/>
              </w:rPr>
              <w:t>Names, identities, characterization, art, dialogue</w:t>
            </w:r>
          </w:p>
        </w:tc>
      </w:tr>
      <w:tr>
        <w:trPr>
          <w:cantSplit/>
        </w:trPr>
        <w:tc>
          <w:tcPr>
            <w:tcW w:type="dxa" w:w="4997"/>
            <w:vAlign w:val="top"/>
            <w:tcMar>
              <w:top w:w="80" w:type="dxa"/>
              <w:start w:w="100" w:type="dxa"/>
              <w:bottom w:w="80" w:type="dxa"/>
              <w:end w:w="100" w:type="dxa"/>
            </w:tcMar>
          </w:tcPr>
          <w:p>
            <w:r>
              <w:rPr>
                <w:rFonts w:ascii="Aptos" w:hAnsi="Aptos" w:eastAsia="Aptos"/>
                <w:sz w:val="18"/>
              </w:rPr>
              <w:t>Generic Attributes &lt;key, value&gt;</w:t>
            </w:r>
          </w:p>
        </w:tc>
        <w:tc>
          <w:tcPr>
            <w:tcW w:type="dxa" w:w="4997"/>
            <w:vAlign w:val="top"/>
            <w:tcMar>
              <w:top w:w="80" w:type="dxa"/>
              <w:start w:w="100" w:type="dxa"/>
              <w:bottom w:w="80" w:type="dxa"/>
              <w:end w:w="100" w:type="dxa"/>
            </w:tcMar>
          </w:tcPr>
          <w:p>
            <w:r>
              <w:rPr>
                <w:rFonts w:ascii="Aptos" w:hAnsi="Aptos" w:eastAsia="Aptos"/>
                <w:sz w:val="18"/>
              </w:rPr>
              <w:t>Attribute names, meanings, thresholds, effects</w:t>
            </w:r>
          </w:p>
        </w:tc>
      </w:tr>
      <w:tr>
        <w:trPr>
          <w:cantSplit/>
        </w:trPr>
        <w:tc>
          <w:tcPr>
            <w:tcW w:type="dxa" w:w="4997"/>
            <w:vAlign w:val="top"/>
            <w:tcMar>
              <w:top w:w="80" w:type="dxa"/>
              <w:start w:w="100" w:type="dxa"/>
              <w:bottom w:w="80" w:type="dxa"/>
              <w:end w:w="100" w:type="dxa"/>
            </w:tcMar>
          </w:tcPr>
          <w:p>
            <w:r>
              <w:rPr>
                <w:rFonts w:ascii="Aptos" w:hAnsi="Aptos" w:eastAsia="Aptos"/>
                <w:sz w:val="18"/>
              </w:rPr>
              <w:t>Action framework</w:t>
            </w:r>
          </w:p>
        </w:tc>
        <w:tc>
          <w:tcPr>
            <w:tcW w:type="dxa" w:w="4997"/>
            <w:vAlign w:val="top"/>
            <w:tcMar>
              <w:top w:w="80" w:type="dxa"/>
              <w:start w:w="100" w:type="dxa"/>
              <w:bottom w:w="80" w:type="dxa"/>
              <w:end w:w="100" w:type="dxa"/>
            </w:tcMar>
          </w:tcPr>
          <w:p>
            <w:r>
              <w:rPr>
                <w:rFonts w:ascii="Aptos" w:hAnsi="Aptos" w:eastAsia="Aptos"/>
                <w:sz w:val="18"/>
              </w:rPr>
              <w:t>Genre-specific Actions and their rules</w:t>
            </w:r>
          </w:p>
        </w:tc>
      </w:tr>
      <w:tr>
        <w:trPr>
          <w:cantSplit/>
        </w:trPr>
        <w:tc>
          <w:tcPr>
            <w:tcW w:type="dxa" w:w="4997"/>
            <w:vAlign w:val="top"/>
            <w:tcMar>
              <w:top w:w="80" w:type="dxa"/>
              <w:start w:w="100" w:type="dxa"/>
              <w:bottom w:w="80" w:type="dxa"/>
              <w:end w:w="100" w:type="dxa"/>
            </w:tcMar>
          </w:tcPr>
          <w:p>
            <w:r>
              <w:rPr>
                <w:rFonts w:ascii="Aptos" w:hAnsi="Aptos" w:eastAsia="Aptos"/>
                <w:sz w:val="18"/>
              </w:rPr>
              <w:t>Information flow</w:t>
            </w:r>
          </w:p>
        </w:tc>
        <w:tc>
          <w:tcPr>
            <w:tcW w:type="dxa" w:w="4997"/>
            <w:vAlign w:val="top"/>
            <w:tcMar>
              <w:top w:w="80" w:type="dxa"/>
              <w:start w:w="100" w:type="dxa"/>
              <w:bottom w:w="80" w:type="dxa"/>
              <w:end w:w="100" w:type="dxa"/>
            </w:tcMar>
          </w:tcPr>
          <w:p>
            <w:r>
              <w:rPr>
                <w:rFonts w:ascii="Aptos" w:hAnsi="Aptos" w:eastAsia="Aptos"/>
                <w:sz w:val="18"/>
              </w:rPr>
              <w:t>What kinds of secrets, rumors, clues, etc. exist</w:t>
            </w:r>
          </w:p>
        </w:tc>
      </w:tr>
      <w:tr>
        <w:trPr>
          <w:cantSplit/>
        </w:trPr>
        <w:tc>
          <w:tcPr>
            <w:tcW w:type="dxa" w:w="4997"/>
            <w:vAlign w:val="top"/>
            <w:tcMar>
              <w:top w:w="80" w:type="dxa"/>
              <w:start w:w="100" w:type="dxa"/>
              <w:bottom w:w="80" w:type="dxa"/>
              <w:end w:w="100" w:type="dxa"/>
            </w:tcMar>
          </w:tcPr>
          <w:p>
            <w:r>
              <w:rPr>
                <w:rFonts w:ascii="Aptos" w:hAnsi="Aptos" w:eastAsia="Aptos"/>
                <w:sz w:val="18"/>
              </w:rPr>
              <w:t>Situation lifecycle</w:t>
            </w:r>
          </w:p>
        </w:tc>
        <w:tc>
          <w:tcPr>
            <w:tcW w:type="dxa" w:w="4997"/>
            <w:vAlign w:val="top"/>
            <w:tcMar>
              <w:top w:w="80" w:type="dxa"/>
              <w:start w:w="100" w:type="dxa"/>
              <w:bottom w:w="80" w:type="dxa"/>
              <w:end w:w="100" w:type="dxa"/>
            </w:tcMar>
          </w:tcPr>
          <w:p>
            <w:r>
              <w:rPr>
                <w:rFonts w:ascii="Aptos" w:hAnsi="Aptos" w:eastAsia="Aptos"/>
                <w:sz w:val="18"/>
              </w:rPr>
              <w:t>What Situations mean and how important they are</w:t>
            </w:r>
          </w:p>
        </w:tc>
      </w:tr>
      <w:tr>
        <w:trPr>
          <w:cantSplit/>
        </w:trPr>
        <w:tc>
          <w:tcPr>
            <w:tcW w:type="dxa" w:w="4997"/>
            <w:vAlign w:val="top"/>
            <w:tcMar>
              <w:top w:w="80" w:type="dxa"/>
              <w:start w:w="100" w:type="dxa"/>
              <w:bottom w:w="80" w:type="dxa"/>
              <w:end w:w="100" w:type="dxa"/>
            </w:tcMar>
          </w:tcPr>
          <w:p>
            <w:r>
              <w:rPr>
                <w:rFonts w:ascii="Aptos" w:hAnsi="Aptos" w:eastAsia="Aptos"/>
                <w:sz w:val="18"/>
              </w:rPr>
              <w:t>Event/consequence pipeline</w:t>
            </w:r>
          </w:p>
        </w:tc>
        <w:tc>
          <w:tcPr>
            <w:tcW w:type="dxa" w:w="4997"/>
            <w:vAlign w:val="top"/>
            <w:tcMar>
              <w:top w:w="80" w:type="dxa"/>
              <w:start w:w="100" w:type="dxa"/>
              <w:bottom w:w="80" w:type="dxa"/>
              <w:end w:w="100" w:type="dxa"/>
            </w:tcMar>
          </w:tcPr>
          <w:p>
            <w:r>
              <w:rPr>
                <w:rFonts w:ascii="Aptos" w:hAnsi="Aptos" w:eastAsia="Aptos"/>
                <w:sz w:val="18"/>
              </w:rPr>
              <w:t>Specific consequences and genre logic</w:t>
            </w:r>
          </w:p>
        </w:tc>
      </w:tr>
      <w:tr>
        <w:trPr>
          <w:cantSplit/>
        </w:trPr>
        <w:tc>
          <w:tcPr>
            <w:tcW w:type="dxa" w:w="4997"/>
            <w:vAlign w:val="top"/>
            <w:tcMar>
              <w:top w:w="80" w:type="dxa"/>
              <w:start w:w="100" w:type="dxa"/>
              <w:bottom w:w="80" w:type="dxa"/>
              <w:end w:w="100" w:type="dxa"/>
            </w:tcMar>
          </w:tcPr>
          <w:p>
            <w:r>
              <w:rPr>
                <w:rFonts w:ascii="Aptos" w:hAnsi="Aptos" w:eastAsia="Aptos"/>
                <w:sz w:val="18"/>
              </w:rPr>
              <w:t>Scene progression contract</w:t>
            </w:r>
          </w:p>
        </w:tc>
        <w:tc>
          <w:tcPr>
            <w:tcW w:type="dxa" w:w="4997"/>
            <w:vAlign w:val="top"/>
            <w:tcMar>
              <w:top w:w="80" w:type="dxa"/>
              <w:start w:w="100" w:type="dxa"/>
              <w:bottom w:w="80" w:type="dxa"/>
              <w:end w:w="100" w:type="dxa"/>
            </w:tcMar>
          </w:tcPr>
          <w:p>
            <w:r>
              <w:rPr>
                <w:rFonts w:ascii="Aptos" w:hAnsi="Aptos" w:eastAsia="Aptos"/>
                <w:sz w:val="18"/>
              </w:rPr>
              <w:t>Scene types, narrative pacing, UI, presentation</w:t>
            </w:r>
          </w:p>
        </w:tc>
      </w:tr>
    </w:tbl>
    <w:p>
      <w:pPr>
        <w:pStyle w:val="Heading2"/>
      </w:pPr>
      <w:r>
        <w:t>Architecture rule</w:t>
      </w:r>
    </w:p>
    <w:p>
      <w:r>
        <w:t>A Shell may extend the game, but it should not redefine the six Core contracts. New genre mechanics should express themselves through Core state, Actor Actions, Information, Situations, Events/Consequences, and Scene Progression wherever practical.</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sz w:val="16"/>
      </w:rPr>
      <w:t>Living World Engine — Six Core Pillars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b/>
      <w:bCs/>
      <w:color w:val="1F3552"/>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52677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55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2677F"/>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hitectureTree">
    <w:name w:val="Architecture Tree"/>
    <w:pPr>
      <w:spacing w:before="40" w:after="180" w:line="240" w:lineRule="auto"/>
      <w:ind w:left="173" w:right="72"/>
    </w:pPr>
    <w:rPr>
      <w:rFonts w:ascii="Liberation Mono" w:hAnsi="Liberation Mono"/>
      <w:sz w:val="18"/>
    </w:rPr>
  </w:style>
  <w:style w:type="paragraph" w:customStyle="1" w:styleId="CoreBullet">
    <w:name w:val="Core Bullet"/>
    <w:basedOn w:val="Normal"/>
    <w:pPr>
      <w:spacing w:after="40"/>
      <w:ind w:left="317" w:hanging="187"/>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Living World Engine — Six Core Pillars</dc:title>
  <dc:subject>Core architecture record</dc:subject>
  <dc:creator>python-docx</dc:creator>
  <cp:keywords>Living World Engine, LWE, Core, Shell, Actors, Scenes, Emergence</cp:keywords>
  <dc:description>generated by python-docx</dc:description>
  <cp:lastModifiedBy/>
  <cp:revision>1</cp:revision>
  <dcterms:created xsi:type="dcterms:W3CDTF">2013-12-23T23:15:00Z</dcterms:created>
  <dcterms:modified xsi:type="dcterms:W3CDTF">2013-12-23T23:15:00Z</dcterms:modified>
  <cp:category/>
</cp:coreProperties>
</file>